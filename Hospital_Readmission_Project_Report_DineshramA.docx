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DDF11" w14:textId="77777777" w:rsidR="00AE2D6D" w:rsidRDefault="00A00EE0">
      <w:pPr>
        <w:pStyle w:val="Title"/>
      </w:pPr>
      <w:r>
        <w:t>Project Report: Hospital Readmission Prediction Using Machine Learning</w:t>
      </w:r>
    </w:p>
    <w:p w14:paraId="3BB38317" w14:textId="77777777" w:rsidR="00AE2D6D" w:rsidRDefault="00A00EE0">
      <w:r>
        <w:t>Submitted by: Dineshram A</w:t>
      </w:r>
    </w:p>
    <w:p w14:paraId="70B8E331" w14:textId="77777777" w:rsidR="00AE2D6D" w:rsidRDefault="00A00EE0">
      <w:r>
        <w:t>Course: Bachelor of Engineering in Computer Science and Engineering</w:t>
      </w:r>
    </w:p>
    <w:p w14:paraId="7FF0C6D5" w14:textId="77777777" w:rsidR="00AE2D6D" w:rsidRDefault="00A00EE0">
      <w:r>
        <w:t>Semester: 6th Semester</w:t>
      </w:r>
    </w:p>
    <w:p w14:paraId="5308D948" w14:textId="77777777" w:rsidR="00AE2D6D" w:rsidRDefault="00A00EE0">
      <w:r>
        <w:t>Model Used: Random Forest Classifier</w:t>
      </w:r>
    </w:p>
    <w:p w14:paraId="15847B65" w14:textId="77777777" w:rsidR="00AE2D6D" w:rsidRDefault="00AE2D6D"/>
    <w:p w14:paraId="167E9C2C" w14:textId="77777777" w:rsidR="00AE2D6D" w:rsidRDefault="00A00EE0">
      <w:pPr>
        <w:pStyle w:val="Heading1"/>
      </w:pPr>
      <w:r>
        <w:t>1. Project Title</w:t>
      </w:r>
    </w:p>
    <w:p w14:paraId="123A0C98" w14:textId="77777777" w:rsidR="00AE2D6D" w:rsidRDefault="00A00EE0">
      <w:r>
        <w:t>Hospital Readmission Prediction Using Machine Learning</w:t>
      </w:r>
    </w:p>
    <w:p w14:paraId="5801D711" w14:textId="77777777" w:rsidR="00AE2D6D" w:rsidRDefault="00A00EE0">
      <w:pPr>
        <w:pStyle w:val="Heading1"/>
      </w:pPr>
      <w:r>
        <w:t>2. Objective</w:t>
      </w:r>
    </w:p>
    <w:p w14:paraId="59A49BB0" w14:textId="77777777" w:rsidR="00AE2D6D" w:rsidRDefault="00A00EE0">
      <w:r>
        <w:t>The main objective of this project is to develop a machine learning model that predicts whether a patient will be readmitted to the hospital within 30 days of discharge. Early prediction can assist healthcare professionals in identifying high-risk patients, improving patient care, and optimizing hospital resources.</w:t>
      </w:r>
    </w:p>
    <w:p w14:paraId="1AF59A16" w14:textId="77777777" w:rsidR="00AE2D6D" w:rsidRDefault="00A00EE0">
      <w:pPr>
        <w:pStyle w:val="Heading1"/>
      </w:pPr>
      <w:r>
        <w:t>3. Tools &amp; Technologies Used</w:t>
      </w:r>
    </w:p>
    <w:p w14:paraId="5B250E17" w14:textId="77777777" w:rsidR="00AE2D6D" w:rsidRDefault="00A00EE0">
      <w:r>
        <w:t>- Python 3.x</w:t>
      </w:r>
      <w:r>
        <w:br/>
        <w:t>- Jupyter Notebook / VS Code / PyCharm</w:t>
      </w:r>
      <w:r>
        <w:br/>
        <w:t>- Flask (for Web App)</w:t>
      </w:r>
      <w:r>
        <w:br/>
        <w:t>- Pandas, NumPy, Matplotlib, Seaborn</w:t>
      </w:r>
      <w:r>
        <w:br/>
        <w:t>- Scikit-learn (sklearn)</w:t>
      </w:r>
      <w:r>
        <w:br/>
        <w:t>- HTML, CSS</w:t>
      </w:r>
      <w:r>
        <w:br/>
        <w:t>- Pickle (for model saving)</w:t>
      </w:r>
    </w:p>
    <w:p w14:paraId="379A68DD" w14:textId="77777777" w:rsidR="00AE2D6D" w:rsidRDefault="00A00EE0">
      <w:pPr>
        <w:pStyle w:val="Heading1"/>
      </w:pPr>
      <w:r>
        <w:t>4. Dataset Overview</w:t>
      </w:r>
    </w:p>
    <w:p w14:paraId="39B5BE54" w14:textId="77777777" w:rsidR="00AE2D6D" w:rsidRDefault="00A00EE0">
      <w:r>
        <w:t>- Source: hospital_readmissions.csv</w:t>
      </w:r>
      <w:r>
        <w:br/>
        <w:t>- Target Column: readmitted (converted into binary: 1 for &lt;30 days, 0 for otherwise)</w:t>
      </w:r>
      <w:r>
        <w:br/>
        <w:t>- Selected Features:</w:t>
      </w:r>
      <w:r>
        <w:br/>
        <w:t xml:space="preserve">  - Age</w:t>
      </w:r>
      <w:r>
        <w:br/>
        <w:t xml:space="preserve">  - Time in Hospital</w:t>
      </w:r>
      <w:r>
        <w:br/>
        <w:t xml:space="preserve">  - Number of Lab Procedures</w:t>
      </w:r>
      <w:r>
        <w:br/>
      </w:r>
      <w:r>
        <w:lastRenderedPageBreak/>
        <w:t xml:space="preserve">  - Number of Procedures</w:t>
      </w:r>
      <w:r>
        <w:br/>
        <w:t xml:space="preserve">  - Number of Medications</w:t>
      </w:r>
      <w:r>
        <w:br/>
        <w:t xml:space="preserve">  - Outpatient Visits</w:t>
      </w:r>
      <w:r>
        <w:br/>
        <w:t xml:space="preserve">  - Inpatient Visits</w:t>
      </w:r>
      <w:r>
        <w:br/>
        <w:t xml:space="preserve">  - Emergency Visits</w:t>
      </w:r>
    </w:p>
    <w:p w14:paraId="0C536067" w14:textId="77777777" w:rsidR="00AE2D6D" w:rsidRDefault="00A00EE0">
      <w:pPr>
        <w:pStyle w:val="Heading1"/>
      </w:pPr>
      <w:r>
        <w:t>5. Data Preprocessing</w:t>
      </w:r>
    </w:p>
    <w:p w14:paraId="75A6189F" w14:textId="77777777" w:rsidR="00AE2D6D" w:rsidRDefault="00A00EE0">
      <w:r>
        <w:t>- Removed unrelated columns and kept only essential 8 features + target.</w:t>
      </w:r>
      <w:r>
        <w:br/>
        <w:t>- Handled missing values using mode (for categorical) and median (for numerical).</w:t>
      </w:r>
      <w:r>
        <w:br/>
        <w:t>- Normalized numerical values using StandardScaler.</w:t>
      </w:r>
      <w:r>
        <w:br/>
        <w:t>- Converted target column 'readmitted' to binary using:</w:t>
      </w:r>
      <w:r>
        <w:br/>
        <w:t xml:space="preserve">  lambda x: 1 if x == '&lt;30' else 0</w:t>
      </w:r>
    </w:p>
    <w:p w14:paraId="000B775D" w14:textId="77777777" w:rsidR="00AE2D6D" w:rsidRDefault="00A00EE0">
      <w:pPr>
        <w:pStyle w:val="Heading1"/>
      </w:pPr>
      <w:r>
        <w:t>6. Exploratory Data Analysis (EDA)</w:t>
      </w:r>
    </w:p>
    <w:p w14:paraId="52EED7F7" w14:textId="77777777" w:rsidR="00AE2D6D" w:rsidRDefault="00A00EE0">
      <w:r>
        <w:t>- Generated heatmap to visualize correlations between numerical features.</w:t>
      </w:r>
      <w:r>
        <w:br/>
        <w:t>- Plotted boxplots to identify outliers.</w:t>
      </w:r>
      <w:r>
        <w:br/>
        <w:t>- Visualized target class distribution using countplot.</w:t>
      </w:r>
    </w:p>
    <w:p w14:paraId="2FE00CE1" w14:textId="77777777" w:rsidR="00AE2D6D" w:rsidRDefault="00A00EE0">
      <w:pPr>
        <w:pStyle w:val="Heading1"/>
      </w:pPr>
      <w:r>
        <w:t>7. Model Building</w:t>
      </w:r>
    </w:p>
    <w:p w14:paraId="415AD54D" w14:textId="77777777" w:rsidR="00AE2D6D" w:rsidRDefault="00A00EE0">
      <w:r>
        <w:t>- Algorithm Used: Random Forest Classifier (suitable for classification tasks)</w:t>
      </w:r>
      <w:r>
        <w:br/>
        <w:t>- Split dataset into training and testing using an 80-20 ratio.</w:t>
      </w:r>
      <w:r>
        <w:br/>
        <w:t>- Performed training on selected 8 features.</w:t>
      </w:r>
    </w:p>
    <w:p w14:paraId="54B5C257" w14:textId="77777777" w:rsidR="00AE2D6D" w:rsidRDefault="00A00EE0">
      <w:pPr>
        <w:pStyle w:val="Heading1"/>
      </w:pPr>
      <w:r>
        <w:t>8. Model Evaluation</w:t>
      </w:r>
    </w:p>
    <w:p w14:paraId="5BED5580" w14:textId="77777777" w:rsidR="00AE2D6D" w:rsidRDefault="00A00EE0">
      <w:r>
        <w:t>- Evaluated using:</w:t>
      </w:r>
      <w:r>
        <w:br/>
        <w:t xml:space="preserve">  - Accuracy Score</w:t>
      </w:r>
      <w:r>
        <w:br/>
        <w:t xml:space="preserve">  - Confusion Matrix</w:t>
      </w:r>
      <w:r>
        <w:br/>
        <w:t xml:space="preserve">  - Classification Report</w:t>
      </w:r>
      <w:r>
        <w:br/>
        <w:t>- Accuracy improved using GridSearchCV by tuning:</w:t>
      </w:r>
      <w:r>
        <w:br/>
        <w:t xml:space="preserve">  - n_estimators</w:t>
      </w:r>
      <w:r>
        <w:br/>
        <w:t xml:space="preserve">  - max_depth</w:t>
      </w:r>
      <w:r>
        <w:br/>
        <w:t>- Final model exported to model.pkl</w:t>
      </w:r>
    </w:p>
    <w:p w14:paraId="3AF5FDCC" w14:textId="77777777" w:rsidR="00AE2D6D" w:rsidRDefault="00A00EE0">
      <w:pPr>
        <w:pStyle w:val="Heading1"/>
      </w:pPr>
      <w:r>
        <w:t>9. Web Application</w:t>
      </w:r>
    </w:p>
    <w:p w14:paraId="0A163CFA" w14:textId="77777777" w:rsidR="00AE2D6D" w:rsidRDefault="00A00EE0">
      <w:r>
        <w:t>- Created a Flask web app with HTML + CSS frontend.</w:t>
      </w:r>
      <w:r>
        <w:br/>
        <w:t>- Users can input 8 patient details.</w:t>
      </w:r>
      <w:r>
        <w:br/>
        <w:t>- Backend predicts whether the patient will be readmitted within 30 days or not.</w:t>
      </w:r>
      <w:r>
        <w:br/>
        <w:t>- Used a modern UI design with a two-panel layout: doctor illustration + form.</w:t>
      </w:r>
    </w:p>
    <w:p w14:paraId="122DE956" w14:textId="77777777" w:rsidR="00AE2D6D" w:rsidRDefault="00A00EE0">
      <w:pPr>
        <w:pStyle w:val="Heading1"/>
      </w:pPr>
      <w:r>
        <w:lastRenderedPageBreak/>
        <w:t>10. Output Interpretation</w:t>
      </w:r>
    </w:p>
    <w:p w14:paraId="065D49A9" w14:textId="77777777" w:rsidR="00AE2D6D" w:rsidRDefault="00A00EE0">
      <w:r>
        <w:t>- 0 → ✅ Not Readmitted (≥30 days or NO)</w:t>
      </w:r>
      <w:r>
        <w:br/>
        <w:t>- 1 → ⚠</w:t>
      </w:r>
      <w:r>
        <w:t>️</w:t>
      </w:r>
      <w:r>
        <w:t xml:space="preserve"> Readmitted within 30 Days</w:t>
      </w:r>
    </w:p>
    <w:p w14:paraId="43DF7B76" w14:textId="77777777" w:rsidR="00AE2D6D" w:rsidRDefault="00A00EE0">
      <w:pPr>
        <w:pStyle w:val="Heading1"/>
      </w:pPr>
      <w:r>
        <w:t>11. Conclusion</w:t>
      </w:r>
    </w:p>
    <w:p w14:paraId="6F903801" w14:textId="77777777" w:rsidR="00AE2D6D" w:rsidRDefault="00A00EE0">
      <w:r>
        <w:t>The system successfully predicts the likelihood of patient readmission using only 8 key health indicators. It is lightweight, fast, and suitable for hospitals aiming to reduce avoidable readmissions.</w:t>
      </w:r>
    </w:p>
    <w:p w14:paraId="0AC16BE9" w14:textId="77777777" w:rsidR="00AE2D6D" w:rsidRDefault="00A00EE0">
      <w:pPr>
        <w:pStyle w:val="Heading1"/>
      </w:pPr>
      <w:r>
        <w:t>12. Future Improvements</w:t>
      </w:r>
    </w:p>
    <w:p w14:paraId="395592B3" w14:textId="77777777" w:rsidR="00AE2D6D" w:rsidRDefault="00A00EE0">
      <w:r>
        <w:t>- Add more features (e.g., diagnosis codes, lab results, demographics)</w:t>
      </w:r>
      <w:r>
        <w:br/>
        <w:t>- Improve performance using ensemble models or deep learning</w:t>
      </w:r>
      <w:r>
        <w:br/>
        <w:t>- Add patient login and report saving in the web app</w:t>
      </w:r>
      <w:r>
        <w:br/>
        <w:t>- Deploy on cloud (e.g., Heroku or AWS)</w:t>
      </w:r>
    </w:p>
    <w:p w14:paraId="22E9BAB1" w14:textId="77777777" w:rsidR="00AE2D6D" w:rsidRDefault="00AE2D6D"/>
    <w:p w14:paraId="7BABCDB9" w14:textId="77777777" w:rsidR="00AE2D6D" w:rsidRDefault="00A00EE0">
      <w:r>
        <w:t>Submitted by:</w:t>
      </w:r>
    </w:p>
    <w:p w14:paraId="09001F9B" w14:textId="77777777" w:rsidR="00AE2D6D" w:rsidRDefault="00A00EE0">
      <w:r>
        <w:t>Dineshram A</w:t>
      </w:r>
    </w:p>
    <w:p w14:paraId="64C93846" w14:textId="77777777" w:rsidR="00AE2D6D" w:rsidRDefault="00A00EE0">
      <w:r>
        <w:t>CSE Department,</w:t>
      </w:r>
    </w:p>
    <w:p w14:paraId="1680D3C3" w14:textId="79D5C398" w:rsidR="00AE2D6D" w:rsidRDefault="00C41578">
      <w:r>
        <w:t xml:space="preserve">Annai </w:t>
      </w:r>
      <w:proofErr w:type="spellStart"/>
      <w:r>
        <w:t>mira</w:t>
      </w:r>
      <w:proofErr w:type="spellEnd"/>
      <w:r>
        <w:t xml:space="preserve"> college of engineering and technology</w:t>
      </w:r>
    </w:p>
    <w:sectPr w:rsidR="00AE2D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0042859">
    <w:abstractNumId w:val="8"/>
  </w:num>
  <w:num w:numId="2" w16cid:durableId="1889103391">
    <w:abstractNumId w:val="6"/>
  </w:num>
  <w:num w:numId="3" w16cid:durableId="1923485116">
    <w:abstractNumId w:val="5"/>
  </w:num>
  <w:num w:numId="4" w16cid:durableId="1767506198">
    <w:abstractNumId w:val="4"/>
  </w:num>
  <w:num w:numId="5" w16cid:durableId="1701083022">
    <w:abstractNumId w:val="7"/>
  </w:num>
  <w:num w:numId="6" w16cid:durableId="1229001526">
    <w:abstractNumId w:val="3"/>
  </w:num>
  <w:num w:numId="7" w16cid:durableId="876772028">
    <w:abstractNumId w:val="2"/>
  </w:num>
  <w:num w:numId="8" w16cid:durableId="525482856">
    <w:abstractNumId w:val="1"/>
  </w:num>
  <w:num w:numId="9" w16cid:durableId="1208567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00EE0"/>
    <w:rsid w:val="00AA1D8D"/>
    <w:rsid w:val="00AE2D6D"/>
    <w:rsid w:val="00B47730"/>
    <w:rsid w:val="00C26962"/>
    <w:rsid w:val="00C4157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01DDBB"/>
  <w14:defaultImageDpi w14:val="300"/>
  <w15:docId w15:val="{157CAF1F-4895-431B-A98B-EFA5ED689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dinesh ram</cp:lastModifiedBy>
  <cp:revision>2</cp:revision>
  <dcterms:created xsi:type="dcterms:W3CDTF">2025-07-23T07:43:00Z</dcterms:created>
  <dcterms:modified xsi:type="dcterms:W3CDTF">2025-07-23T07:43:00Z</dcterms:modified>
  <cp:category/>
</cp:coreProperties>
</file>